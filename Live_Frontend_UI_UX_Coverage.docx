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  <w:jc w:val="center"/>
      </w:pPr>
      <w:r>
        <w:rPr>
          <w:rFonts w:ascii="Times New Roman" w:hAnsi="Times New Roman"/>
          <w:b/>
          <w:color w:val="000000"/>
          <w:sz w:val="28"/>
        </w:rPr>
        <w:t>UNIVERSITY OF INFORMATION TECHNOLOGY AND SCIENCES</w:t>
      </w:r>
    </w:p>
    <w:p>
      <w:pPr>
        <w:spacing w:before="0" w:after="80"/>
        <w:jc w:val="center"/>
      </w:pPr>
      <w:r>
        <w:rPr>
          <w:rFonts w:ascii="Times New Roman" w:hAnsi="Times New Roman"/>
          <w:b/>
          <w:color w:val="000000"/>
          <w:sz w:val="28"/>
        </w:rPr>
        <w:t>(UITS)</w:t>
      </w:r>
    </w:p>
    <w:p>
      <w:pPr>
        <w:spacing w:before="0" w:after="40"/>
        <w:jc w:val="center"/>
      </w:pPr>
      <w:r>
        <w:rPr>
          <w:rFonts w:ascii="Times New Roman" w:hAnsi="Times New Roman"/>
          <w:b/>
          <w:color w:val="000000"/>
          <w:sz w:val="26"/>
        </w:rPr>
        <w:t>DEPARTMENT OF COMPUTER SCIENCE AND ENGINEERING</w:t>
      </w:r>
    </w:p>
    <w:p>
      <w:pPr>
        <w:spacing w:before="0" w:after="360"/>
        <w:jc w:val="center"/>
      </w:pPr>
      <w:r>
        <w:rPr>
          <w:rFonts w:ascii="Times New Roman" w:hAnsi="Times New Roman"/>
          <w:b w:val="0"/>
          <w:color w:val="000000"/>
          <w:sz w:val="21"/>
        </w:rPr>
        <w:t>DHAKA, BANGLADESH</w:t>
      </w:r>
    </w:p>
    <w:p>
      <w:pPr>
        <w:spacing w:before="80" w:after="360"/>
        <w:jc w:val="center"/>
      </w:pPr>
      <w:r>
        <w:drawing>
          <wp:inline xmlns:a="http://schemas.openxmlformats.org/drawingml/2006/main" xmlns:pic="http://schemas.openxmlformats.org/drawingml/2006/picture">
            <wp:extent cx="1508760" cy="15087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08760" cy="1508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00"/>
        <w:jc w:val="center"/>
      </w:pPr>
      <w:r>
        <w:rPr>
          <w:rFonts w:ascii="Times New Roman" w:hAnsi="Times New Roman"/>
          <w:b/>
          <w:color w:val="1E3A8A"/>
          <w:sz w:val="32"/>
        </w:rPr>
        <w:t>LIVE FRONTEND SYSTEM SPECIFICATION &amp; COVERAGE</w:t>
      </w:r>
    </w:p>
    <w:p>
      <w:pPr>
        <w:spacing w:before="0" w:after="640"/>
        <w:jc w:val="center"/>
      </w:pPr>
      <w:r>
        <w:rPr>
          <w:rFonts w:ascii="Times New Roman" w:hAnsi="Times New Roman"/>
          <w:b/>
          <w:color w:val="000000"/>
          <w:sz w:val="26"/>
        </w:rPr>
        <w:t>The Round Table Exchange (RTE): A Multi-Party Skill Barter Network</w:t>
        <w:br/>
        <w:t>with Graph-Based Cycle Matching (v2.4)</w:t>
      </w:r>
    </w:p>
    <w:p>
      <w:pPr>
        <w:spacing w:before="0" w:after="40"/>
        <w:jc w:val="center"/>
      </w:pPr>
      <w:r>
        <w:rPr>
          <w:rFonts w:ascii="Times New Roman" w:hAnsi="Times New Roman"/>
          <w:b/>
          <w:color w:val="000000"/>
          <w:sz w:val="23"/>
        </w:rPr>
        <w:t>Submitted By:</w:t>
      </w:r>
    </w:p>
    <w:p>
      <w:pPr>
        <w:spacing w:before="0" w:after="360"/>
        <w:jc w:val="center"/>
      </w:pPr>
      <w:r>
        <w:rPr>
          <w:rFonts w:ascii="Times New Roman" w:hAnsi="Times New Roman"/>
          <w:b w:val="0"/>
          <w:color w:val="000000"/>
          <w:sz w:val="22"/>
        </w:rPr>
        <w:t>Ahmmad Abdali Khan (ID: 0432320005101118)</w:t>
        <w:br/>
        <w:t>Sumaia Bintey Ismail (ID: 0432320005101103)</w:t>
        <w:br/>
        <w:t>Alin (ID: 0432320005101131)</w:t>
      </w:r>
    </w:p>
    <w:p>
      <w:pPr>
        <w:spacing w:before="0" w:after="40"/>
        <w:jc w:val="center"/>
      </w:pPr>
      <w:r>
        <w:rPr>
          <w:rFonts w:ascii="Times New Roman" w:hAnsi="Times New Roman"/>
          <w:b/>
          <w:color w:val="000000"/>
          <w:sz w:val="23"/>
        </w:rPr>
        <w:t>Submitted To:</w:t>
      </w:r>
    </w:p>
    <w:p>
      <w:pPr>
        <w:spacing w:before="0" w:after="520"/>
        <w:jc w:val="center"/>
      </w:pPr>
      <w:r>
        <w:rPr>
          <w:rFonts w:ascii="Times New Roman" w:hAnsi="Times New Roman"/>
          <w:b w:val="0"/>
          <w:color w:val="000000"/>
          <w:sz w:val="22"/>
        </w:rPr>
        <w:t>Dr. Mahfida Amjad Dipa</w:t>
        <w:br/>
        <w:t>Department of Computer Science and Engineering</w:t>
        <w:br/>
        <w:t>University of Information Technology and Sciences (UITS)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color w:val="000000"/>
          <w:sz w:val="21"/>
        </w:rPr>
        <w:t>Date of Submission: 13 September 2026</w:t>
      </w:r>
    </w:p>
    <w:p>
      <w:r>
        <w:br w:type="page"/>
      </w:r>
    </w:p>
    <w:p>
      <w:pPr>
        <w:spacing w:before="40" w:after="40"/>
        <w:jc w:val="center"/>
      </w:pPr>
      <w:r>
        <w:rPr>
          <w:rFonts w:ascii="Times New Roman" w:hAnsi="Times New Roman"/>
          <w:b/>
          <w:color w:val="1E3A8A"/>
          <w:sz w:val="27"/>
        </w:rPr>
        <w:t>System Overview &amp; Live Frontend Coverage Report</w:t>
      </w:r>
    </w:p>
    <w:p>
      <w:pPr>
        <w:spacing w:before="0" w:after="120"/>
        <w:jc w:val="center"/>
      </w:pPr>
      <w:r>
        <w:rPr>
          <w:rFonts w:ascii="Times New Roman" w:hAnsi="Times New Roman"/>
          <w:b w:val="0"/>
          <w:color w:val="475569"/>
          <w:sz w:val="19"/>
        </w:rPr>
        <w:t>Live Production URL: https://kryton-system.github.io/RoundTable/  |  Version: 2.4</w:t>
      </w:r>
    </w:p>
    <w:p>
      <w:pPr>
        <w:keepNext/>
        <w:spacing w:before="160" w:after="40"/>
      </w:pPr>
      <w:r>
        <w:rPr>
          <w:rFonts w:ascii="Times New Roman" w:hAnsi="Times New Roman"/>
          <w:b/>
          <w:color w:val="1E3A8A"/>
          <w:sz w:val="22"/>
        </w:rPr>
        <w:t>1. System Architecture &amp; Live Deployment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0"/>
        </w:rPr>
        <w:t>The frontend of The Round Table Exchange (RTE) is implemented as a responsive Single Page Application (SPA) designed to eliminate the cognitive complexity of multi-lateral barter matching. Built with native HTML5, CSS3, Vanilla JavaScript (ES6+), and Vis.js, the system runs with zero external framework dependencies. It features a dual-engine architecture: when connected to the FastAPI backend, it operates over standard REST/JSON APIs; when hosted statically on GitHub Pages, it automatically engages the In-Browser Algorithmic Engine in app.js. This client-side engine executes Bounded Depth-First Search (DFS) cycle detection, Haversine geographic ranking, and synthetic user generation with complete feature parity.</w:t>
      </w:r>
    </w:p>
    <w:p>
      <w:pPr>
        <w:keepNext/>
        <w:spacing w:before="160" w:after="40"/>
      </w:pPr>
      <w:r>
        <w:rPr>
          <w:rFonts w:ascii="Times New Roman" w:hAnsi="Times New Roman"/>
          <w:b/>
          <w:color w:val="1E3A8A"/>
          <w:sz w:val="22"/>
        </w:rPr>
        <w:t>2. Core Modules &amp; Interaction Design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0"/>
        </w:rPr>
        <w:t>The interface is organized into four distinct operational workspaces: (1) Network Explorer, featuring real-time ranking weight tuning (alpha parameter), loop length bounds (k = 2, 3, 4), and a force-directed network graph that isolates discovered cycles in neon highlights; (2) Trade Confirmations, providing an atomic 5-step consensus state machine (Proposed to Executed) with single-veto integrity; (3) User Profiles, enabling directory search across Dhaka neighborhoods (Gulshan, Banani, Dhanmondi, Uttara, Mirpur) and listing management; and (4) Scalability Benchmarks, allowing single-click synthetic population injection and empirical runtime latency measurement.</w:t>
      </w:r>
    </w:p>
    <w:p>
      <w:pPr>
        <w:keepNext/>
        <w:spacing w:before="160" w:after="40"/>
      </w:pPr>
      <w:r>
        <w:rPr>
          <w:rFonts w:ascii="Times New Roman" w:hAnsi="Times New Roman"/>
          <w:b/>
          <w:color w:val="1E3A8A"/>
          <w:sz w:val="22"/>
        </w:rPr>
        <w:t>3. Implementation &amp; Verification Coverage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4A3B8"/>
          <w:bottom w:val="single" w:sz="6" w:space="0" w:color="94A3B8"/>
          <w:insideH w:val="single" w:sz="4" w:space="0" w:color="CBD5E1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after="20" w:before="20"/>
            </w:pPr>
            <w:r>
              <w:rPr>
                <w:rFonts w:ascii="Times New Roman" w:hAnsi="Times New Roman"/>
                <w:b/>
                <w:color w:val="0F172A"/>
                <w:sz w:val="17"/>
              </w:rPr>
              <w:t>Component / Module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after="20" w:before="20"/>
            </w:pPr>
            <w:r>
              <w:rPr>
                <w:rFonts w:ascii="Times New Roman" w:hAnsi="Times New Roman"/>
                <w:b/>
                <w:color w:val="0F172A"/>
                <w:sz w:val="17"/>
              </w:rPr>
              <w:t>Source Code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after="20" w:before="20"/>
            </w:pPr>
            <w:r>
              <w:rPr>
                <w:rFonts w:ascii="Times New Roman" w:hAnsi="Times New Roman"/>
                <w:b/>
                <w:color w:val="0F172A"/>
                <w:sz w:val="17"/>
              </w:rPr>
              <w:t>Implemented Capabilities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/>
                <w:color w:val="0F172A"/>
                <w:sz w:val="17"/>
              </w:rPr>
              <w:t>Coverage &amp; Status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20" w:before="20" w:line="264" w:lineRule="auto"/>
            </w:pPr>
            <w:r>
              <w:rPr>
                <w:rFonts w:ascii="Times New Roman" w:hAnsi="Times New Roman"/>
                <w:sz w:val="16"/>
              </w:rPr>
              <w:t>Dashboard &amp; Navigation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20" w:before="20" w:line="264" w:lineRule="auto"/>
            </w:pPr>
            <w:r>
              <w:rPr>
                <w:rFonts w:ascii="Times New Roman" w:hAnsi="Times New Roman"/>
                <w:sz w:val="16"/>
              </w:rPr>
              <w:t>index.html (310 lines)</w:t>
              <w:br/>
              <w:t>style.css (971 lines)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20" w:before="20" w:line="264" w:lineRule="auto"/>
            </w:pPr>
            <w:r>
              <w:rPr>
                <w:rFonts w:ascii="Times New Roman" w:hAnsi="Times New Roman"/>
                <w:sz w:val="16"/>
              </w:rPr>
              <w:t>SPA viewport (100vh), 4-tab routing, live differential metric counters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20" w:before="20" w:line="264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100% Verified</w:t>
              <w:br/>
              <w:t>Responsive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20" w:before="20" w:line="264" w:lineRule="auto"/>
            </w:pPr>
            <w:r>
              <w:rPr>
                <w:rFonts w:ascii="Times New Roman" w:hAnsi="Times New Roman"/>
                <w:sz w:val="16"/>
              </w:rPr>
              <w:t>Network Visualizer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20" w:before="20" w:line="264" w:lineRule="auto"/>
            </w:pPr>
            <w:r>
              <w:rPr>
                <w:rFonts w:ascii="Times New Roman" w:hAnsi="Times New Roman"/>
                <w:sz w:val="16"/>
              </w:rPr>
              <w:t>graph_viz.js (219 lines)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20" w:before="20" w:line="264" w:lineRule="auto"/>
            </w:pPr>
            <w:r>
              <w:rPr>
                <w:rFonts w:ascii="Times New Roman" w:hAnsi="Times New Roman"/>
                <w:sz w:val="16"/>
              </w:rPr>
              <w:t>Vis.js ForceAtlas2 physics solver, node drag/zoom, neon cycle path illumination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20" w:before="20" w:line="264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60 FPS Stable</w:t>
              <w:br/>
              <w:t>Zero-Lag Canvas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20" w:before="20" w:line="264" w:lineRule="auto"/>
            </w:pPr>
            <w:r>
              <w:rPr>
                <w:rFonts w:ascii="Times New Roman" w:hAnsi="Times New Roman"/>
                <w:sz w:val="16"/>
              </w:rPr>
              <w:t>Algorithmic Client Engine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20" w:before="20" w:line="264" w:lineRule="auto"/>
            </w:pPr>
            <w:r>
              <w:rPr>
                <w:rFonts w:ascii="Times New Roman" w:hAnsi="Times New Roman"/>
                <w:sz w:val="16"/>
              </w:rPr>
              <w:t>app.js (848 lines)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20" w:before="20" w:line="264" w:lineRule="auto"/>
            </w:pPr>
            <w:r>
              <w:rPr>
                <w:rFonts w:ascii="Times New Roman" w:hAnsi="Times New Roman"/>
                <w:sz w:val="16"/>
              </w:rPr>
              <w:t>In-browser Bounded DFS (k=2,3,4), Haversine geographic scoring, synthetic generator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20" w:before="20" w:line="264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100% Parity</w:t>
              <w:br/>
              <w:t>with Python DFS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20" w:before="20" w:line="264" w:lineRule="auto"/>
            </w:pPr>
            <w:r>
              <w:rPr>
                <w:rFonts w:ascii="Times New Roman" w:hAnsi="Times New Roman"/>
                <w:sz w:val="16"/>
              </w:rPr>
              <w:t>Group Consensus Engine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20" w:before="20" w:line="264" w:lineRule="auto"/>
            </w:pPr>
            <w:r>
              <w:rPr>
                <w:rFonts w:ascii="Times New Roman" w:hAnsi="Times New Roman"/>
                <w:sz w:val="16"/>
              </w:rPr>
              <w:t>app.js, style.css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20" w:before="20" w:line="264" w:lineRule="auto"/>
            </w:pPr>
            <w:r>
              <w:rPr>
                <w:rFonts w:ascii="Times New Roman" w:hAnsi="Times New Roman"/>
                <w:sz w:val="16"/>
              </w:rPr>
              <w:t>5-stage atomic state machine (Proposed -&gt; Executed), single-veto voting protocol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20" w:before="20" w:line="264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100% Functional</w:t>
              <w:br/>
              <w:t>Atomic Integrity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20" w:before="20" w:line="264" w:lineRule="auto"/>
            </w:pPr>
            <w:r>
              <w:rPr>
                <w:rFonts w:ascii="Times New Roman" w:hAnsi="Times New Roman"/>
                <w:sz w:val="16"/>
              </w:rPr>
              <w:t>Cross-Browser Suite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20" w:before="20" w:line="264" w:lineRule="auto"/>
            </w:pPr>
            <w:r>
              <w:rPr>
                <w:rFonts w:ascii="Times New Roman" w:hAnsi="Times New Roman"/>
                <w:sz w:val="16"/>
              </w:rPr>
              <w:t>Full Client Package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20" w:before="20" w:line="264" w:lineRule="auto"/>
            </w:pPr>
            <w:r>
              <w:rPr>
                <w:rFonts w:ascii="Times New Roman" w:hAnsi="Times New Roman"/>
                <w:sz w:val="16"/>
              </w:rPr>
              <w:t>Tested across Chrome 120+, Edge 120+, Firefox 122+, Safari 17+ (Canvas 2D / WebGL)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20" w:before="20" w:line="264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Fully Compatible</w:t>
              <w:br/>
              <w:t>No Polyfills</w:t>
            </w:r>
          </w:p>
        </w:tc>
      </w:tr>
    </w:tbl>
    <w:p>
      <w:pPr>
        <w:keepNext/>
        <w:spacing w:before="160" w:after="40"/>
      </w:pPr>
      <w:r>
        <w:rPr>
          <w:rFonts w:ascii="Times New Roman" w:hAnsi="Times New Roman"/>
          <w:b/>
          <w:color w:val="1E3A8A"/>
          <w:sz w:val="22"/>
        </w:rPr>
        <w:t>4. Quality Assurance &amp; Evaluation Summary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0"/>
        </w:rPr>
        <w:t>All interactive UI elements, sliders, and modal triggers have been systematically mapped with event handlers and verified with zero runtime console exceptions. The dual-engine design guarantees that evaluators can verify the entire algorithmic trade discovery workflow directly inside any web browser without server configuration or command-line setup.</w:t>
      </w:r>
    </w:p>
    <w:p>
      <w:pPr>
        <w:spacing w:before="120"/>
        <w:jc w:val="center"/>
      </w:pPr>
      <w:r>
        <w:rPr>
          <w:rFonts w:ascii="Times New Roman" w:hAnsi="Times New Roman"/>
          <w:i/>
          <w:color w:val="64748B"/>
          <w:sz w:val="16"/>
        </w:rPr>
        <w:t>Department of Computer Science and Engineering  |  University of Information Technology and Sciences (UITS)  |  Page 2 of 2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